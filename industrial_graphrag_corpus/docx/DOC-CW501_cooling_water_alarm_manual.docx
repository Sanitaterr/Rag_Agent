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CW501 冷却水泵站与冷却塔异常报警操作手册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文档编号：DOC-CW501    版本：V1.0-模拟语料    系统：循环冷却水系统    设备：CW501A/B 冷却水泵与 CT501 冷却塔    区域：公用工程循环水站</w:t>
      </w:r>
    </w:p>
    <w:p>
      <w:r>
        <w:rPr>
          <w:rFonts w:ascii="Noto Sans CJK SC" w:hAnsi="Noto Sans CJK SC" w:eastAsia="Noto Sans CJK SC"/>
          <w:b/>
          <w:color w:val="780000"/>
          <w:sz w:val="18"/>
        </w:rPr>
        <w:t>用途：模拟工业知识库语料，用于 RAG / GraphRAG / 表格解析 / 图片绑定 / 报警处置问答测试。非真实操作规程。</w:t>
      </w:r>
    </w:p>
    <w:p>
      <w:pPr>
        <w:pStyle w:val="Heading1"/>
      </w:pPr>
      <w:r>
        <w:t>1. 适用范围与系统边界</w:t>
      </w:r>
    </w:p>
    <w:p>
      <w:r>
        <w:rPr>
          <w:rFonts w:ascii="Noto Sans CJK SC" w:hAnsi="Noto Sans CJK SC" w:eastAsia="Noto Sans CJK SC"/>
          <w:b w:val="0"/>
          <w:sz w:val="20"/>
        </w:rPr>
        <w:t>本手册覆盖冷却水供应压力、回水温度、冷却塔风机、旁滤器、补水、水质、电导率和加药设备异常。适合测试设备-参数-报警-处理措施多跳关系。</w:t>
      </w:r>
    </w:p>
    <w:p>
      <w:r>
        <w:drawing>
          <wp:inline xmlns:a="http://schemas.openxmlformats.org/drawingml/2006/main" xmlns:pic="http://schemas.openxmlformats.org/drawingml/2006/picture">
            <wp:extent cx="7132320" cy="4041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CW501_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1 循环冷却水系统示意图，image_id=IMG-DOC-CW501-FLOW</w:t>
      </w:r>
    </w:p>
    <w:p>
      <w:pPr>
        <w:pStyle w:val="Heading1"/>
      </w:pPr>
      <w:r>
        <w:t>2. 正常运行窗口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位号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单位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正常范围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CW501_SP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供水压力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MPa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0.32 ~ 0.48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低压影响全厂换热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CW501_RT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回水温度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℃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36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高温说明换热或塔效率不足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CW501_FLOW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总供水流量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m3/h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850 ~ 1200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低流量需查泵和阀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CW501_COND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电导率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μS/cm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2200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高值需排污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CW501_BASIN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塔盆液位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%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45 ~ 75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低液位泵易汽蚀</w:t>
            </w:r>
          </w:p>
        </w:tc>
      </w:tr>
    </w:tbl>
    <w:p/>
    <w:p>
      <w:pPr>
        <w:pStyle w:val="Heading1"/>
      </w:pPr>
      <w:r>
        <w:t>3. 报警总览表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报警名称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等级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触发位号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触发条件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关联图片ID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CW501-A001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供水压力低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CW501_SP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压力 &lt; 0.28 MPa 持续 20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SP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CW501-A002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回水温度高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CW501_RT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回水温度 &gt; 38℃ 持续 10 min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RT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CW501-A003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冷却塔风机跳停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CT501_FAN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运行命令存在但反馈为 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CW501-A004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冷却水泵振动高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CW501_VIB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振动 &gt; 6.3 mm/s 持续 30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VIB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CW501-A005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旁滤器压差高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CW501_FDP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压差 &gt; 80 kPa 持续 15 min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FDP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CW501-A006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补水液位低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CW501_BASIN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塔盆液位 &lt; 35% 持续 60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BASIN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CW501-A007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电导率高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CW501_COND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电导率 &gt; 2400 μS/cm 持续 30 min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CW501-A008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加药泵故障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CW501_CHEM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加药泵运行反馈丢失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CHEM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CW501-A009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塔盆液位高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CW501_BASIN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&gt; 85% 持续 120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HIGH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CW501-A010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流量分配异常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CW501_FLOW_BAL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支路流量偏差 &gt; 25%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7132320" cy="4041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CW501_alarm_log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2 报警处置决策流程，image_id=IMG-DOC-CW501-LOGIC</w:t>
      </w:r>
    </w:p>
    <w:p>
      <w:pPr>
        <w:pStyle w:val="Heading1"/>
      </w:pPr>
      <w:r>
        <w:t>4. 逐项报警处置卡</w:t>
      </w:r>
    </w:p>
    <w:p>
      <w:pPr>
        <w:pStyle w:val="Heading2"/>
      </w:pPr>
      <w:r>
        <w:t>4.1 CW501-A001 供水压力低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DOC-CW501-CH-001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DOC-CW501-TALARM-R001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CW501_SP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压力 &lt; 0.28 MPa 持续 20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SP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压力 &gt; 0.34 MPa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CW501A/B 冷却水泵与 CT501 冷却塔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运行泵跳停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旁通阀误开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塔盆液位低导致汽蚀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总管泄漏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确认运行泵状态</w:t>
      </w:r>
    </w:p>
    <w:p>
      <w:r>
        <w:rPr>
          <w:rFonts w:ascii="Noto Sans CJK SC" w:hAnsi="Noto Sans CJK SC" w:eastAsia="Noto Sans CJK SC"/>
          <w:b w:val="0"/>
          <w:sz w:val="16"/>
        </w:rPr>
        <w:t>2. 启动备用泵</w:t>
      </w:r>
    </w:p>
    <w:p>
      <w:r>
        <w:rPr>
          <w:rFonts w:ascii="Noto Sans CJK SC" w:hAnsi="Noto Sans CJK SC" w:eastAsia="Noto Sans CJK SC"/>
          <w:b w:val="0"/>
          <w:sz w:val="16"/>
        </w:rPr>
        <w:t>3. 检查旁通阀和补水阀</w:t>
      </w:r>
    </w:p>
    <w:p>
      <w:r>
        <w:rPr>
          <w:rFonts w:ascii="Noto Sans CJK SC" w:hAnsi="Noto Sans CJK SC" w:eastAsia="Noto Sans CJK SC"/>
          <w:b w:val="0"/>
          <w:sz w:val="16"/>
        </w:rPr>
        <w:t>4. 通知主要用户降低负荷</w:t>
      </w:r>
    </w:p>
    <w:p>
      <w:r>
        <w:rPr>
          <w:rFonts w:ascii="Noto Sans CJK SC" w:hAnsi="Noto Sans CJK SC" w:eastAsia="Noto Sans CJK SC"/>
          <w:b w:val="0"/>
          <w:sz w:val="16"/>
        </w:rPr>
        <w:t>恢复确认：压力 &gt; 0.34 MPa。复位前必须确认报警源已消除，禁止只在画面上确认报警。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4.2 CW501-A002 回水温度高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DOC-CW501-CH-002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DOC-CW501-TALARM-R002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CW501_RT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回水温度 &gt; 38℃ 持续 10 min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RT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回水温度 &lt; 35℃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CW501A/B 冷却水泵与 CT501 冷却塔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冷却塔风机停运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环境湿球温度高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换热器结垢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循环量不足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增加风机台数</w:t>
      </w:r>
    </w:p>
    <w:p>
      <w:r>
        <w:rPr>
          <w:rFonts w:ascii="Noto Sans CJK SC" w:hAnsi="Noto Sans CJK SC" w:eastAsia="Noto Sans CJK SC"/>
          <w:b w:val="0"/>
          <w:sz w:val="16"/>
        </w:rPr>
        <w:t>2. 确认塔填料布水均匀</w:t>
      </w:r>
    </w:p>
    <w:p>
      <w:r>
        <w:rPr>
          <w:rFonts w:ascii="Noto Sans CJK SC" w:hAnsi="Noto Sans CJK SC" w:eastAsia="Noto Sans CJK SC"/>
          <w:b w:val="0"/>
          <w:sz w:val="16"/>
        </w:rPr>
        <w:t>3. 检查供水流量</w:t>
      </w:r>
    </w:p>
    <w:p>
      <w:r>
        <w:rPr>
          <w:rFonts w:ascii="Noto Sans CJK SC" w:hAnsi="Noto Sans CJK SC" w:eastAsia="Noto Sans CJK SC"/>
          <w:b w:val="0"/>
          <w:sz w:val="16"/>
        </w:rPr>
        <w:t>4. 通知工艺侧评估降负荷</w:t>
      </w:r>
    </w:p>
    <w:p>
      <w:r>
        <w:rPr>
          <w:rFonts w:ascii="Noto Sans CJK SC" w:hAnsi="Noto Sans CJK SC" w:eastAsia="Noto Sans CJK SC"/>
          <w:b w:val="0"/>
          <w:sz w:val="16"/>
        </w:rPr>
        <w:t>恢复确认：回水温度 &lt; 35℃。复位前必须确认报警源已消除，禁止只在画面上确认报警。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4.3 CW501-A003 冷却塔风机跳停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DOC-CW501-CH-003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DOC-CW501-TALARM-R003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CT501_FAN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运行命令存在但反馈为 0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风机运行反馈正常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CW501A/B 冷却水泵与 CT501 冷却塔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电机保护动作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振动开关动作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皮带断裂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变频器故障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查看电气故障码</w:t>
      </w:r>
    </w:p>
    <w:p>
      <w:r>
        <w:rPr>
          <w:rFonts w:ascii="Noto Sans CJK SC" w:hAnsi="Noto Sans CJK SC" w:eastAsia="Noto Sans CJK SC"/>
          <w:b w:val="0"/>
          <w:sz w:val="16"/>
        </w:rPr>
        <w:t>2. 检查风机振动和皮带</w:t>
      </w:r>
    </w:p>
    <w:p>
      <w:r>
        <w:rPr>
          <w:rFonts w:ascii="Noto Sans CJK SC" w:hAnsi="Noto Sans CJK SC" w:eastAsia="Noto Sans CJK SC"/>
          <w:b w:val="0"/>
          <w:sz w:val="16"/>
        </w:rPr>
        <w:t>3. 切换备用风机</w:t>
      </w:r>
    </w:p>
    <w:p>
      <w:r>
        <w:rPr>
          <w:rFonts w:ascii="Noto Sans CJK SC" w:hAnsi="Noto Sans CJK SC" w:eastAsia="Noto Sans CJK SC"/>
          <w:b w:val="0"/>
          <w:sz w:val="16"/>
        </w:rPr>
        <w:t>4. 高温天气优先恢复冷却能力</w:t>
      </w:r>
    </w:p>
    <w:p>
      <w:r>
        <w:rPr>
          <w:rFonts w:ascii="Noto Sans CJK SC" w:hAnsi="Noto Sans CJK SC" w:eastAsia="Noto Sans CJK SC"/>
          <w:b w:val="0"/>
          <w:sz w:val="16"/>
        </w:rPr>
        <w:t>恢复确认：风机运行反馈正常。复位前必须确认报警源已消除，禁止只在画面上确认报警。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4.4 CW501-A004 冷却水泵振动高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DOC-CW501-CH-004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DOC-CW501-TALARM-R004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CW501_VIB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振动 &gt; 6.3 mm/s 持续 30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振动 &lt; 4.5 mm/s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CW501A/B 冷却水泵与 CT501 冷却塔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汽蚀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轴承损伤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叶轮不平衡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基础松动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检查塔盆液位和吸入口压力</w:t>
      </w:r>
    </w:p>
    <w:p>
      <w:r>
        <w:rPr>
          <w:rFonts w:ascii="Noto Sans CJK SC" w:hAnsi="Noto Sans CJK SC" w:eastAsia="Noto Sans CJK SC"/>
          <w:b w:val="0"/>
          <w:sz w:val="16"/>
        </w:rPr>
        <w:t>2. 现场听诊</w:t>
      </w:r>
    </w:p>
    <w:p>
      <w:r>
        <w:rPr>
          <w:rFonts w:ascii="Noto Sans CJK SC" w:hAnsi="Noto Sans CJK SC" w:eastAsia="Noto Sans CJK SC"/>
          <w:b w:val="0"/>
          <w:sz w:val="16"/>
        </w:rPr>
        <w:t>3. 采集频谱</w:t>
      </w:r>
    </w:p>
    <w:p>
      <w:r>
        <w:rPr>
          <w:rFonts w:ascii="Noto Sans CJK SC" w:hAnsi="Noto Sans CJK SC" w:eastAsia="Noto Sans CJK SC"/>
          <w:b w:val="0"/>
          <w:sz w:val="16"/>
        </w:rPr>
        <w:t>4. 超限严重时切泵</w:t>
      </w:r>
    </w:p>
    <w:p>
      <w:r>
        <w:rPr>
          <w:rFonts w:ascii="Noto Sans CJK SC" w:hAnsi="Noto Sans CJK SC" w:eastAsia="Noto Sans CJK SC"/>
          <w:b w:val="0"/>
          <w:sz w:val="16"/>
        </w:rPr>
        <w:t>恢复确认：振动 &lt; 4.5 mm/s。复位前必须确认报警源已消除，禁止只在画面上确认报警。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4.5 CW501-A005 旁滤器压差高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DOC-CW501-CH-005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DOC-CW501-TALARM-R005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CW501_FDP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压差 &gt; 80 kPa 持续 15 min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FDP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压差 &lt; 45 kPa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CW501A/B 冷却水泵与 CT501 冷却塔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滤网堵塞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反洗失败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入口阀未全开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压差表堵塞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启动反洗程序</w:t>
      </w:r>
    </w:p>
    <w:p>
      <w:r>
        <w:rPr>
          <w:rFonts w:ascii="Noto Sans CJK SC" w:hAnsi="Noto Sans CJK SC" w:eastAsia="Noto Sans CJK SC"/>
          <w:b w:val="0"/>
          <w:sz w:val="16"/>
        </w:rPr>
        <w:t>2. 切换旁滤器支路</w:t>
      </w:r>
    </w:p>
    <w:p>
      <w:r>
        <w:rPr>
          <w:rFonts w:ascii="Noto Sans CJK SC" w:hAnsi="Noto Sans CJK SC" w:eastAsia="Noto Sans CJK SC"/>
          <w:b w:val="0"/>
          <w:sz w:val="16"/>
        </w:rPr>
        <w:t>3. 检查反洗排水是否畅通</w:t>
      </w:r>
    </w:p>
    <w:p>
      <w:r>
        <w:rPr>
          <w:rFonts w:ascii="Noto Sans CJK SC" w:hAnsi="Noto Sans CJK SC" w:eastAsia="Noto Sans CJK SC"/>
          <w:b w:val="0"/>
          <w:sz w:val="16"/>
        </w:rPr>
        <w:t>4. 维护压差取压口</w:t>
      </w:r>
    </w:p>
    <w:p>
      <w:r>
        <w:rPr>
          <w:rFonts w:ascii="Noto Sans CJK SC" w:hAnsi="Noto Sans CJK SC" w:eastAsia="Noto Sans CJK SC"/>
          <w:b w:val="0"/>
          <w:sz w:val="16"/>
        </w:rPr>
        <w:t>恢复确认：压差 &lt; 45 kPa。复位前必须确认报警源已消除，禁止只在画面上确认报警。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4.6 CW501-A006 补水液位低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DOC-CW501-CH-006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DOC-CW501-TALARM-R006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CW501_BASIN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塔盆液位 &lt; 35% 持续 60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BASIN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&gt; 50%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CW501A/B 冷却水泵与 CT501 冷却塔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补水阀故障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补水总管压力低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排污阀未关严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泄漏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打开备用补水</w:t>
      </w:r>
    </w:p>
    <w:p>
      <w:r>
        <w:rPr>
          <w:rFonts w:ascii="Noto Sans CJK SC" w:hAnsi="Noto Sans CJK SC" w:eastAsia="Noto Sans CJK SC"/>
          <w:b w:val="0"/>
          <w:sz w:val="16"/>
        </w:rPr>
        <w:t>2. 检查排污阀</w:t>
      </w:r>
    </w:p>
    <w:p>
      <w:r>
        <w:rPr>
          <w:rFonts w:ascii="Noto Sans CJK SC" w:hAnsi="Noto Sans CJK SC" w:eastAsia="Noto Sans CJK SC"/>
          <w:b w:val="0"/>
          <w:sz w:val="16"/>
        </w:rPr>
        <w:t>3. 降低循环泵负荷防汽蚀</w:t>
      </w:r>
    </w:p>
    <w:p>
      <w:r>
        <w:rPr>
          <w:rFonts w:ascii="Noto Sans CJK SC" w:hAnsi="Noto Sans CJK SC" w:eastAsia="Noto Sans CJK SC"/>
          <w:b w:val="0"/>
          <w:sz w:val="16"/>
        </w:rPr>
        <w:t>4. 巡检塔盆泄漏</w:t>
      </w:r>
    </w:p>
    <w:p>
      <w:r>
        <w:rPr>
          <w:rFonts w:ascii="Noto Sans CJK SC" w:hAnsi="Noto Sans CJK SC" w:eastAsia="Noto Sans CJK SC"/>
          <w:b w:val="0"/>
          <w:sz w:val="16"/>
        </w:rPr>
        <w:t>恢复确认：液位 &gt; 50%。复位前必须确认报警源已消除，禁止只在画面上确认报警。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4.7 CW501-A007 电导率高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DOC-CW501-CH-007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DOC-CW501-TALARM-R007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CW501_COND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电导率 &gt; 2400 μS/cm 持续 30 min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COND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电导率 &lt; 2100 μS/cm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CW501A/B 冷却水泵与 CT501 冷却塔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浓缩倍数过高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排污阀未动作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补水水质异常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电导率探头污染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启动排污</w:t>
      </w:r>
    </w:p>
    <w:p>
      <w:r>
        <w:rPr>
          <w:rFonts w:ascii="Noto Sans CJK SC" w:hAnsi="Noto Sans CJK SC" w:eastAsia="Noto Sans CJK SC"/>
          <w:b w:val="0"/>
          <w:sz w:val="16"/>
        </w:rPr>
        <w:t>2. 确认补水水质</w:t>
      </w:r>
    </w:p>
    <w:p>
      <w:r>
        <w:rPr>
          <w:rFonts w:ascii="Noto Sans CJK SC" w:hAnsi="Noto Sans CJK SC" w:eastAsia="Noto Sans CJK SC"/>
          <w:b w:val="0"/>
          <w:sz w:val="16"/>
        </w:rPr>
        <w:t>3. 清洗探头</w:t>
      </w:r>
    </w:p>
    <w:p>
      <w:r>
        <w:rPr>
          <w:rFonts w:ascii="Noto Sans CJK SC" w:hAnsi="Noto Sans CJK SC" w:eastAsia="Noto Sans CJK SC"/>
          <w:b w:val="0"/>
          <w:sz w:val="16"/>
        </w:rPr>
        <w:t>4. 加密水质化验</w:t>
      </w:r>
    </w:p>
    <w:p>
      <w:r>
        <w:rPr>
          <w:rFonts w:ascii="Noto Sans CJK SC" w:hAnsi="Noto Sans CJK SC" w:eastAsia="Noto Sans CJK SC"/>
          <w:b w:val="0"/>
          <w:sz w:val="16"/>
        </w:rPr>
        <w:t>恢复确认：电导率 &lt; 2100 μS/cm。复位前必须确认报警源已消除，禁止只在画面上确认报警。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4.8 CW501-A008 加药泵故障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DOC-CW501-CH-008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DOC-CW501-TALARM-R008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CW501_CHEM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加药泵运行反馈丢失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CHEM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加药流量恢复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CW501A/B 冷却水泵与 CT501 冷却塔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药箱液位低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隔膜破损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出口单向阀堵塞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电机故障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检查药箱液位</w:t>
      </w:r>
    </w:p>
    <w:p>
      <w:r>
        <w:rPr>
          <w:rFonts w:ascii="Noto Sans CJK SC" w:hAnsi="Noto Sans CJK SC" w:eastAsia="Noto Sans CJK SC"/>
          <w:b w:val="0"/>
          <w:sz w:val="16"/>
        </w:rPr>
        <w:t>2. 切换备用加药泵</w:t>
      </w:r>
    </w:p>
    <w:p>
      <w:r>
        <w:rPr>
          <w:rFonts w:ascii="Noto Sans CJK SC" w:hAnsi="Noto Sans CJK SC" w:eastAsia="Noto Sans CJK SC"/>
          <w:b w:val="0"/>
          <w:sz w:val="16"/>
        </w:rPr>
        <w:t>3. 检查出口压力</w:t>
      </w:r>
    </w:p>
    <w:p>
      <w:r>
        <w:rPr>
          <w:rFonts w:ascii="Noto Sans CJK SC" w:hAnsi="Noto Sans CJK SC" w:eastAsia="Noto Sans CJK SC"/>
          <w:b w:val="0"/>
          <w:sz w:val="16"/>
        </w:rPr>
        <w:t>4. 记录未加药时间</w:t>
      </w:r>
    </w:p>
    <w:p>
      <w:r>
        <w:rPr>
          <w:rFonts w:ascii="Noto Sans CJK SC" w:hAnsi="Noto Sans CJK SC" w:eastAsia="Noto Sans CJK SC"/>
          <w:b w:val="0"/>
          <w:sz w:val="16"/>
        </w:rPr>
        <w:t>恢复确认：加药流量恢复。复位前必须确认报警源已消除，禁止只在画面上确认报警。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4.9 CW501-A009 塔盆液位高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DOC-CW501-CH-009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DOC-CW501-TALARM-R009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CW501_BASIN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&gt; 85% 持续 120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HIGH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液位回到 65% 以下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CW501A/B 冷却水泵与 CT501 冷却塔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补水阀内漏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雨水进入塔盆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液位计漂移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溢流管堵塞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关闭补水阀观察</w:t>
      </w:r>
    </w:p>
    <w:p>
      <w:r>
        <w:rPr>
          <w:rFonts w:ascii="Noto Sans CJK SC" w:hAnsi="Noto Sans CJK SC" w:eastAsia="Noto Sans CJK SC"/>
          <w:b w:val="0"/>
          <w:sz w:val="16"/>
        </w:rPr>
        <w:t>2. 检查溢流管</w:t>
      </w:r>
    </w:p>
    <w:p>
      <w:r>
        <w:rPr>
          <w:rFonts w:ascii="Noto Sans CJK SC" w:hAnsi="Noto Sans CJK SC" w:eastAsia="Noto Sans CJK SC"/>
          <w:b w:val="0"/>
          <w:sz w:val="16"/>
        </w:rPr>
        <w:t>3. 比对现场液位</w:t>
      </w:r>
    </w:p>
    <w:p>
      <w:r>
        <w:rPr>
          <w:rFonts w:ascii="Noto Sans CJK SC" w:hAnsi="Noto Sans CJK SC" w:eastAsia="Noto Sans CJK SC"/>
          <w:b w:val="0"/>
          <w:sz w:val="16"/>
        </w:rPr>
        <w:t>4. 校验液位计</w:t>
      </w:r>
    </w:p>
    <w:p>
      <w:r>
        <w:rPr>
          <w:rFonts w:ascii="Noto Sans CJK SC" w:hAnsi="Noto Sans CJK SC" w:eastAsia="Noto Sans CJK SC"/>
          <w:b w:val="0"/>
          <w:sz w:val="16"/>
        </w:rPr>
        <w:t>恢复确认：液位回到 65% 以下。复位前必须确认报警源已消除，禁止只在画面上确认报警。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4.10 CW501-A010 流量分配异常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DOC-CW501-CH-010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DOC-CW501-TALARM-R010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CW501_FLOW_BAL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支路流量偏差 &gt; 25%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BAL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支路偏差 &lt; 10%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CW501A/B 冷却水泵与 CT501 冷却塔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支路阀位不一致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换热器堵塞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流量计故障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用户侧旁路打开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核对各支路阀位</w:t>
      </w:r>
    </w:p>
    <w:p>
      <w:r>
        <w:rPr>
          <w:rFonts w:ascii="Noto Sans CJK SC" w:hAnsi="Noto Sans CJK SC" w:eastAsia="Noto Sans CJK SC"/>
          <w:b w:val="0"/>
          <w:sz w:val="16"/>
        </w:rPr>
        <w:t>2. 检查换热器进出口温差</w:t>
      </w:r>
    </w:p>
    <w:p>
      <w:r>
        <w:rPr>
          <w:rFonts w:ascii="Noto Sans CJK SC" w:hAnsi="Noto Sans CJK SC" w:eastAsia="Noto Sans CJK SC"/>
          <w:b w:val="0"/>
          <w:sz w:val="16"/>
        </w:rPr>
        <w:t>3. 比对便携式流量计</w:t>
      </w:r>
    </w:p>
    <w:p>
      <w:r>
        <w:rPr>
          <w:rFonts w:ascii="Noto Sans CJK SC" w:hAnsi="Noto Sans CJK SC" w:eastAsia="Noto Sans CJK SC"/>
          <w:b w:val="0"/>
          <w:sz w:val="16"/>
        </w:rPr>
        <w:t>4. 调整平衡阀</w:t>
      </w:r>
    </w:p>
    <w:p>
      <w:r>
        <w:rPr>
          <w:rFonts w:ascii="Noto Sans CJK SC" w:hAnsi="Noto Sans CJK SC" w:eastAsia="Noto Sans CJK SC"/>
          <w:b w:val="0"/>
          <w:sz w:val="16"/>
        </w:rPr>
        <w:t>恢复确认：支路偏差 &lt; 10%。复位前必须确认报警源已消除，禁止只在画面上确认报警。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1"/>
      </w:pPr>
      <w:r>
        <w:t>5. 易混淆报警与反例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同名报警在不同设备上的含义可能不同，回答时必须引用 alarm_code 和 device，不能只回答“压力高”。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同一异常现象可能存在机械、仪表、工艺三类原因，应优先根据伴随报警和趋势判断。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高高联锁类报警必须先给安全处置和隔离动作，再给恢复动作。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图片只是操作辅助证据，不能替代现场安全确认。</w:t>
      </w:r>
    </w:p>
    <w:p>
      <w:pPr>
        <w:pStyle w:val="Heading1"/>
      </w:pPr>
      <w:r>
        <w:t>6. 班组交接记录模板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首出/伴随报警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已执行操作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当前状态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交接人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2026-05-28 09:10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</w:tr>
    </w:tbl>
    <w:p/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